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Bike Showroom Project</w:t>
      </w:r>
    </w:p>
    <w:p>
      <w:pPr>
        <w:pStyle w:val="Heading2"/>
      </w:pPr>
      <w:r>
        <w:t>Basic Details</w:t>
      </w:r>
    </w:p>
    <w:p>
      <w:r>
        <w:t>Title of Project: Multi-Brand Bike Showroom</w:t>
      </w:r>
    </w:p>
    <w:p>
      <w:r>
        <w:t>Name of the Innovator: Kamalesh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There is a growing need for a reliable, trustworthy multi-brand bike showroom that offers sales, service, finance support, and quality customer experience in the local area.</w:t>
      </w:r>
    </w:p>
    <w:p>
      <w:r>
        <w:t>Who is affected by this problem?</w:t>
        <w:br/>
        <w:t>Local commuters, working professionals, students, and families who require affordable and dependable two-wheelers.</w:t>
      </w:r>
    </w:p>
    <w:p>
      <w:r>
        <w:t>How did I find out about this?</w:t>
      </w:r>
    </w:p>
    <w:p>
      <w:r>
        <w:t>• Interviews</w:t>
        <w:br/>
        <w:t>• Observation</w:t>
        <w:br/>
        <w:t>• Online Research</w:t>
        <w:br/>
        <w:t>• AI Tools</w:t>
      </w:r>
    </w:p>
    <w:p>
      <w:pPr>
        <w:pStyle w:val="Heading3"/>
      </w:pPr>
      <w:r>
        <w:t>Step 2: What is the problem?</w:t>
      </w:r>
    </w:p>
    <w:p>
      <w:r>
        <w:t>Problem Statement:</w:t>
        <w:br/>
        <w:t>Customers lack access to a single multi-brand showroom that provides variety, transparent pricing, financing assistance, and after-sales service.</w:t>
      </w:r>
    </w:p>
    <w:p>
      <w:r>
        <w:t>Why this problem is important to solve?</w:t>
        <w:br/>
        <w:t>Two-wheeler sales in India continue to rise, yet customers struggle to find a one-stop solution. Providing a complete experience increases trust and meets growing mobility needs.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1. Create a multi-brand bike showroom with new and used bikes.</w:t>
      </w:r>
    </w:p>
    <w:p>
      <w:r>
        <w:t>2. Add an in-house service center with trained technicians.</w:t>
      </w:r>
    </w:p>
    <w:p>
      <w:r>
        <w:t>3. Offer finance and EMI support with tie-ups.</w:t>
      </w:r>
    </w:p>
    <w:p>
      <w:r>
        <w:t>4. Build a digital catalogue and virtual showroom.</w:t>
      </w:r>
    </w:p>
    <w:p>
      <w:r>
        <w:t>5. Provide doorstep test rides and service booking.</w:t>
      </w:r>
    </w:p>
    <w:p>
      <w:pPr>
        <w:pStyle w:val="Heading3"/>
      </w:pPr>
      <w:r>
        <w:t>Step 4: My favourite solution</w:t>
      </w:r>
    </w:p>
    <w:p>
      <w:r>
        <w:t>Creating a fully equipped multi-brand bike showroom with service and finance support.</w:t>
      </w:r>
    </w:p>
    <w:p>
      <w:pPr>
        <w:pStyle w:val="Heading3"/>
      </w:pPr>
      <w:r>
        <w:t>Step 5: Why am I choosing this solution?</w:t>
      </w:r>
    </w:p>
    <w:p>
      <w:r>
        <w:t>It solves the biggest customer pain point: convenience + trust. It also has high market demand and long‑term profitability.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Prototype Description:</w:t>
        <w:br/>
        <w:t>A digital mock-up of the bike showroom layout, including display area, customer lounge, service bay, and billing desk.</w:t>
      </w:r>
    </w:p>
    <w:p>
      <w:r>
        <w:t>AI Tools used:</w:t>
        <w:br/>
        <w:t>ChatGPT, Canva AI, Perplexity, Figma AI</w:t>
      </w:r>
    </w:p>
    <w:p>
      <w:r>
        <w:t>Tools finally selected:</w:t>
        <w:br/>
        <w:t>ChatGPT</w:t>
        <w:br/>
        <w:t>Canva AI</w:t>
        <w:br/>
        <w:t>Figma AI</w:t>
      </w:r>
    </w:p>
    <w:p>
      <w:pPr>
        <w:pStyle w:val="Heading3"/>
      </w:pPr>
      <w:r>
        <w:t>Step 7: Test – Getting Feedback</w:t>
      </w:r>
    </w:p>
    <w:p>
      <w:r>
        <w:t>Who did I share my solution with?</w:t>
        <w:br/>
        <w:t>Friends, family, and trainers.</w:t>
      </w:r>
    </w:p>
    <w:p>
      <w:r>
        <w:t>Feedback:</w:t>
        <w:br/>
        <w:t>👍 Works well: Clear layout, easy process, good customer flow.</w:t>
        <w:br/>
        <w:t>🔧 Needs improvement: Add more EV options, increase service bay area.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Multi-Brand Bike Showroom</w:t>
      </w:r>
    </w:p>
    <w:p>
      <w:r>
        <w:t>Key Presentation Points:</w:t>
        <w:br/>
        <w:t>• Problem: Lack of all-in-one bike showroom.</w:t>
        <w:br/>
        <w:t>• Innovation: Multi-brand showroom with service + finance.</w:t>
        <w:br/>
        <w:t>• Feedback: Users liked convenience; requested EV expansion.</w:t>
        <w:br/>
        <w:t>• Impact: Helps customers save time and increases trust.</w:t>
      </w:r>
    </w:p>
    <w:p>
      <w:pPr>
        <w:pStyle w:val="Heading3"/>
      </w:pPr>
      <w:r>
        <w:t>Step 9: Reflections</w:t>
      </w:r>
    </w:p>
    <w:p>
      <w:r>
        <w:t>What I enjoyed the most?</w:t>
        <w:br/>
        <w:t>Designing the layout and brainstorming innovative features.</w:t>
      </w:r>
    </w:p>
    <w:p>
      <w:r>
        <w:t>Biggest challenge?</w:t>
        <w:br/>
        <w:t>Ensuring all services fit within the allocated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